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Test</w:t>
      </w:r>
    </w:p>
    <w:p>
      <w:pPr/>
      <w:r>
        <w:t xml:space="preserve">Hello </w:t>
      </w:r>
      <w:r>
        <w:rPr>
          <w:b/>
        </w:rPr>
        <w:t>bold</w:t>
      </w:r>
      <w:r>
        <w:t xml:space="preserve"> </w:t>
      </w:r>
      <w:r>
        <w:rPr>
          <w:i/>
        </w:rPr>
        <w:t>italic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vAlign w:val="center"/>
          </w:tcPr>
          <w:p>
            <w:pPr>
              <w:spacing w:line="240" w:lineRule="auto" w:before="60" w:after="60"/>
            </w:pPr>
            <w:r>
              <w:rPr>
                <w:b/>
              </w:rPr>
              <w:t>A</w:t>
            </w:r>
          </w:p>
        </w:tc>
        <w:tc>
          <w:tcPr>
            <w:tcW w:type="dxa" w:w="4320"/>
            <w:vAlign w:val="center"/>
          </w:tcPr>
          <w:p>
            <w:pPr>
              <w:spacing w:line="240" w:lineRule="auto" w:before="60" w:after="60"/>
            </w:pPr>
            <w:r>
              <w:rPr>
                <w:b/>
              </w:rPr>
              <w:t>B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line="240" w:lineRule="auto" w:before="60" w:after="60"/>
            </w:pPr>
            <w:r>
              <w:t>1</w:t>
            </w:r>
          </w:p>
        </w:tc>
        <w:tc>
          <w:tcPr>
            <w:tcW w:type="dxa" w:w="4320"/>
            <w:vAlign w:val="center"/>
          </w:tcPr>
          <w:p>
            <w:pPr>
              <w:spacing w:line="240" w:lineRule="auto" w:before="60" w:after="60"/>
            </w:pPr>
            <w:r>
              <w:t>2</w:t>
            </w:r>
          </w:p>
        </w:tc>
      </w:tr>
    </w:tbl>
    <w:p>
      <w:pPr>
        <w:pStyle w:val="Heading2"/>
      </w:pPr>
      <w:r>
        <w:t>Sub</w:t>
      </w:r>
    </w:p>
    <w:p>
      <w:pPr>
        <w:pStyle w:val="ListBullet"/>
      </w:pPr>
      <w:r>
        <w:t>item1</w:t>
      </w:r>
    </w:p>
    <w:p>
      <w:pPr>
        <w:pStyle w:val="ListBullet"/>
      </w:pPr>
      <w:r>
        <w:t>item2</w:t>
      </w:r>
    </w:p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